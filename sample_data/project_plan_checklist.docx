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Checklist</w:t>
      </w:r>
    </w:p>
    <w:p>
      <w:r>
        <w:t>1. Is the project duration at least 1 month? (Timeline)</w:t>
      </w:r>
    </w:p>
    <w:p>
      <w:r>
        <w:t>2. Is there a dedicated Risk Management section?</w:t>
      </w:r>
    </w:p>
    <w:p>
      <w:r>
        <w:t>3. Is the budget sufficient for enterprise deployment?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